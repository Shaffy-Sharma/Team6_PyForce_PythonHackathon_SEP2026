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AD39" w14:textId="409F0E83" w:rsidR="006D393C" w:rsidRDefault="00000000">
      <w:pPr>
        <w:spacing w:after="360"/>
      </w:pPr>
      <w:r>
        <w:t xml:space="preserve">This document serves as a log for the data analytics artifacts generated by Team6 (PyForce). </w:t>
      </w:r>
    </w:p>
    <w:p w14:paraId="42BF4770" w14:textId="3137AC3A" w:rsidR="006D393C" w:rsidRDefault="006D393C">
      <w:pPr>
        <w:pStyle w:val="Heading1"/>
      </w:pPr>
    </w:p>
    <w:tbl>
      <w:tblPr>
        <w:tblStyle w:val="LightShading-Accent1"/>
        <w:tblW w:w="9802" w:type="dxa"/>
        <w:tblLook w:val="04A0" w:firstRow="1" w:lastRow="0" w:firstColumn="1" w:lastColumn="0" w:noHBand="0" w:noVBand="1"/>
      </w:tblPr>
      <w:tblGrid>
        <w:gridCol w:w="7135"/>
        <w:gridCol w:w="2667"/>
      </w:tblGrid>
      <w:tr w:rsidR="002F54CB" w14:paraId="12A7EEB5" w14:textId="77777777" w:rsidTr="002F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  <w:shd w:val="clear" w:color="auto" w:fill="2E74B5"/>
          </w:tcPr>
          <w:p w14:paraId="3F246476" w14:textId="707B4E93" w:rsidR="002F54CB" w:rsidRDefault="002F54CB">
            <w:r>
              <w:rPr>
                <w:color w:val="FFFFFF"/>
              </w:rPr>
              <w:t xml:space="preserve"> File Name</w:t>
            </w:r>
          </w:p>
        </w:tc>
        <w:tc>
          <w:tcPr>
            <w:tcW w:w="2667" w:type="dxa"/>
            <w:shd w:val="clear" w:color="auto" w:fill="2E74B5"/>
          </w:tcPr>
          <w:p w14:paraId="722ED55C" w14:textId="77777777" w:rsidR="002F54CB" w:rsidRDefault="002F5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</w:tr>
      <w:tr w:rsidR="002F54CB" w14:paraId="2DD116C9" w14:textId="77777777" w:rsidTr="002F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</w:tcPr>
          <w:p w14:paraId="4F7D3F43" w14:textId="77777777" w:rsidR="002F54CB" w:rsidRDefault="002F54CB">
            <w:pPr>
              <w:spacing w:before="80" w:after="80"/>
            </w:pPr>
            <w:r>
              <w:t>Team6_PyForce_cleaned_data.csv</w:t>
            </w:r>
          </w:p>
        </w:tc>
        <w:tc>
          <w:tcPr>
            <w:tcW w:w="2667" w:type="dxa"/>
          </w:tcPr>
          <w:p w14:paraId="12F0DF4F" w14:textId="77777777" w:rsidR="002F54CB" w:rsidRDefault="002F54CB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Dataset</w:t>
            </w:r>
          </w:p>
        </w:tc>
      </w:tr>
      <w:tr w:rsidR="002F54CB" w14:paraId="1A2B8D7A" w14:textId="77777777" w:rsidTr="002F54CB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  <w:shd w:val="clear" w:color="auto" w:fill="F2F2F2"/>
          </w:tcPr>
          <w:p w14:paraId="4963F0CA" w14:textId="77777777" w:rsidR="002F54CB" w:rsidRDefault="002F54CB">
            <w:pPr>
              <w:spacing w:before="80" w:after="80"/>
            </w:pPr>
            <w:r>
              <w:t>Team6_PyForce_Catgory1_DataProcessing.ipynb</w:t>
            </w:r>
          </w:p>
        </w:tc>
        <w:tc>
          <w:tcPr>
            <w:tcW w:w="2667" w:type="dxa"/>
            <w:shd w:val="clear" w:color="auto" w:fill="F2F2F2"/>
          </w:tcPr>
          <w:p w14:paraId="1A195212" w14:textId="77777777" w:rsidR="002F54CB" w:rsidRDefault="002F54C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 Notebook</w:t>
            </w:r>
          </w:p>
        </w:tc>
      </w:tr>
      <w:tr w:rsidR="002F54CB" w14:paraId="225B9AAF" w14:textId="77777777" w:rsidTr="002F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</w:tcPr>
          <w:p w14:paraId="13DF376C" w14:textId="77777777" w:rsidR="002F54CB" w:rsidRDefault="002F54CB">
            <w:pPr>
              <w:spacing w:before="80" w:after="80"/>
            </w:pPr>
            <w:r>
              <w:t>Team6_PyForce_Catgory2_DescriptiveAnalysis.ipynb</w:t>
            </w:r>
          </w:p>
        </w:tc>
        <w:tc>
          <w:tcPr>
            <w:tcW w:w="2667" w:type="dxa"/>
          </w:tcPr>
          <w:p w14:paraId="755DE340" w14:textId="77777777" w:rsidR="002F54CB" w:rsidRDefault="002F54CB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Jupyter Notebook</w:t>
            </w:r>
          </w:p>
        </w:tc>
      </w:tr>
      <w:tr w:rsidR="002F54CB" w14:paraId="31AF1A73" w14:textId="77777777" w:rsidTr="002F54CB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  <w:shd w:val="clear" w:color="auto" w:fill="F2F2F2"/>
          </w:tcPr>
          <w:p w14:paraId="2F49EF29" w14:textId="77777777" w:rsidR="002F54CB" w:rsidRDefault="002F54CB">
            <w:pPr>
              <w:spacing w:before="80" w:after="80"/>
            </w:pPr>
            <w:r>
              <w:t>Team6_PyForce_Category3_PrescriptiveAnalysis.ipynb</w:t>
            </w:r>
          </w:p>
        </w:tc>
        <w:tc>
          <w:tcPr>
            <w:tcW w:w="2667" w:type="dxa"/>
            <w:shd w:val="clear" w:color="auto" w:fill="F2F2F2"/>
          </w:tcPr>
          <w:p w14:paraId="4268CB97" w14:textId="77777777" w:rsidR="002F54CB" w:rsidRDefault="002F54C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 Notebook</w:t>
            </w:r>
          </w:p>
        </w:tc>
      </w:tr>
      <w:tr w:rsidR="002F54CB" w14:paraId="2C7EB6F1" w14:textId="77777777" w:rsidTr="002F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</w:tcPr>
          <w:p w14:paraId="259683A6" w14:textId="77777777" w:rsidR="002F54CB" w:rsidRDefault="002F54CB">
            <w:pPr>
              <w:spacing w:before="80" w:after="80"/>
            </w:pPr>
            <w:r>
              <w:t>Team6_PyForce_Category4_PredictiveAnalysis.ipynb</w:t>
            </w:r>
          </w:p>
        </w:tc>
        <w:tc>
          <w:tcPr>
            <w:tcW w:w="2667" w:type="dxa"/>
          </w:tcPr>
          <w:p w14:paraId="178136F9" w14:textId="77777777" w:rsidR="002F54CB" w:rsidRDefault="002F54CB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Jupyter Notebook</w:t>
            </w:r>
          </w:p>
          <w:p w14:paraId="1A4530ED" w14:textId="77777777" w:rsidR="00775A4C" w:rsidRDefault="00775A4C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5A4C" w14:paraId="240732AB" w14:textId="77777777" w:rsidTr="002F54CB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</w:tcPr>
          <w:p w14:paraId="55D78F88" w14:textId="761A4D9F" w:rsidR="00775A4C" w:rsidRDefault="00775A4C" w:rsidP="00775A4C">
            <w:pPr>
              <w:spacing w:before="80" w:after="80"/>
            </w:pPr>
            <w:r>
              <w:t>Team6_PyForce_</w:t>
            </w:r>
            <w:r w:rsidR="00597522">
              <w:t>ppt.pptx</w:t>
            </w:r>
          </w:p>
        </w:tc>
        <w:tc>
          <w:tcPr>
            <w:tcW w:w="2667" w:type="dxa"/>
          </w:tcPr>
          <w:p w14:paraId="49AA4433" w14:textId="796BD770" w:rsidR="00775A4C" w:rsidRDefault="00775A4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Presentation</w:t>
            </w:r>
          </w:p>
        </w:tc>
      </w:tr>
      <w:tr w:rsidR="00775A4C" w14:paraId="30214F49" w14:textId="77777777" w:rsidTr="002F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5" w:type="dxa"/>
          </w:tcPr>
          <w:p w14:paraId="25C6A6FD" w14:textId="77777777" w:rsidR="00775A4C" w:rsidRPr="00775A4C" w:rsidRDefault="00775A4C" w:rsidP="00775A4C">
            <w:pPr>
              <w:spacing w:before="80" w:after="80"/>
              <w:rPr>
                <w:b w:val="0"/>
                <w:bCs w:val="0"/>
                <w:lang w:val="en-CA"/>
              </w:rPr>
            </w:pPr>
          </w:p>
        </w:tc>
        <w:tc>
          <w:tcPr>
            <w:tcW w:w="2667" w:type="dxa"/>
          </w:tcPr>
          <w:p w14:paraId="51010B74" w14:textId="77777777" w:rsidR="00775A4C" w:rsidRDefault="00775A4C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3D0236" w14:textId="77777777" w:rsidR="00C30E11" w:rsidRDefault="00C30E11"/>
    <w:sectPr w:rsidR="00C30E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267440">
    <w:abstractNumId w:val="8"/>
  </w:num>
  <w:num w:numId="2" w16cid:durableId="434835536">
    <w:abstractNumId w:val="6"/>
  </w:num>
  <w:num w:numId="3" w16cid:durableId="1314607053">
    <w:abstractNumId w:val="5"/>
  </w:num>
  <w:num w:numId="4" w16cid:durableId="753279555">
    <w:abstractNumId w:val="4"/>
  </w:num>
  <w:num w:numId="5" w16cid:durableId="1357079595">
    <w:abstractNumId w:val="7"/>
  </w:num>
  <w:num w:numId="6" w16cid:durableId="595359197">
    <w:abstractNumId w:val="3"/>
  </w:num>
  <w:num w:numId="7" w16cid:durableId="1549800041">
    <w:abstractNumId w:val="2"/>
  </w:num>
  <w:num w:numId="8" w16cid:durableId="726609487">
    <w:abstractNumId w:val="1"/>
  </w:num>
  <w:num w:numId="9" w16cid:durableId="18502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4CB"/>
    <w:rsid w:val="00326F90"/>
    <w:rsid w:val="00597522"/>
    <w:rsid w:val="006D393C"/>
    <w:rsid w:val="00775A4C"/>
    <w:rsid w:val="00A74CB2"/>
    <w:rsid w:val="00AA1D8D"/>
    <w:rsid w:val="00B31373"/>
    <w:rsid w:val="00B47730"/>
    <w:rsid w:val="00C30E11"/>
    <w:rsid w:val="00CB0664"/>
    <w:rsid w:val="00E70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21756"/>
  <w14:defaultImageDpi w14:val="300"/>
  <w15:docId w15:val="{BC347492-AAB8-41E3-B23B-D37F016A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Title">
    <w:name w:val="ProjectTitle"/>
    <w:rPr>
      <w:rFonts w:ascii="Calibri" w:hAnsi="Calibri"/>
      <w:b/>
      <w:color w:val="1F4E79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Samreet</cp:lastModifiedBy>
  <cp:revision>4</cp:revision>
  <dcterms:created xsi:type="dcterms:W3CDTF">2026-09-29T20:07:00Z</dcterms:created>
  <dcterms:modified xsi:type="dcterms:W3CDTF">2026-09-29T21:12:00Z</dcterms:modified>
  <cp:category/>
</cp:coreProperties>
</file>